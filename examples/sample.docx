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000001">
      <w:pPr>
        <w:pStyle w:val="Heading1"/>
      </w:pPr>
      <w:r>
        <w:t>Quarterly Report</w:t>
      </w:r>
    </w:p>
    <w:p w14:paraId="10000002">
      <w:r>
        <w:t>The quick brown fox jumps over the lazy dog every single morning.</w:t>
      </w:r>
    </w:p>
    <w:p w14:paraId="10000003">
      <w:r>
        <w:t>This line is intentionally duplicated.</w:t>
      </w:r>
    </w:p>
    <w:p w14:paraId="10000004">
      <w:r>
        <w:t>This line is intentionally duplicated.</w:t>
      </w:r>
    </w:p>
    <w:p>
      <w:r>
        <w:t>This paragraph has no native paraId on purpose.</w:t>
      </w:r>
    </w:p>
    <w:p w14:paraId="10000006">
      <w:r>
        <w:t>Prepared by the analytics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